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8B22"/>
          <w:sz w:val="52"/>
        </w:rPr>
        <w:t>MAZ TERRENOS</w:t>
      </w:r>
    </w:p>
    <w:p>
      <w:pPr>
        <w:jc w:val="center"/>
      </w:pPr>
      <w:r>
        <w:rPr>
          <w:b/>
          <w:color w:val="333333"/>
          <w:sz w:val="32"/>
        </w:rPr>
        <w:t>RECIBO DE PAGO</w:t>
      </w:r>
    </w:p>
    <w:p>
      <w:pPr>
        <w:jc w:val="right"/>
      </w:pPr>
      <w:r>
        <w:rPr>
          <w:b/>
          <w:sz w:val="20"/>
        </w:rPr>
        <w:t>Fecha: 04/05/2026 11:21</w:t>
      </w:r>
    </w:p>
    <w:p/>
    <w:p>
      <w:r>
        <w:rPr>
          <w:b/>
        </w:rPr>
        <w:t xml:space="preserve">Empresa: </w:t>
      </w:r>
      <w:r>
        <w:t>Maz Terrenos</w:t>
      </w:r>
    </w:p>
    <w:p>
      <w:r>
        <w:rPr>
          <w:b/>
        </w:rPr>
        <w:t xml:space="preserve">Teléfono: </w:t>
      </w:r>
      <w:r>
        <w:t>55 3758 5429</w:t>
      </w:r>
    </w:p>
    <w:p>
      <w:r>
        <w:rPr>
          <w:b/>
        </w:rPr>
        <w:t xml:space="preserve">Dirección: </w:t>
      </w:r>
      <w:r>
        <w:t>Av. Plutarco Elías Calles 1501, San Simón Ticumán, Benito Juárez, 03660 CDMX</w:t>
      </w:r>
    </w:p>
    <w:p/>
    <w:p>
      <w:pPr>
        <w:spacing w:after="120"/>
      </w:pPr>
      <w:r>
        <w:t>_____________________________________________________________________________________</w:t>
      </w:r>
    </w:p>
    <w:p>
      <w:pPr>
        <w:pStyle w:val="Heading2"/>
      </w:pPr>
      <w:r>
        <w:t>Datos del Cliente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Nombre del Comprador: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Jesus Guzman Rodriguez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Vendedor Asignado: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Agente Maz Terrenos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Producto: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Terreno Habitacional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Teléfono de contacto: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55 1234 5678</w:t>
            </w:r>
          </w:p>
        </w:tc>
      </w:tr>
    </w:tbl>
    <w:p/>
    <w:p>
      <w:pPr>
        <w:pStyle w:val="Heading2"/>
      </w:pPr>
      <w:r>
        <w:t>Descripción del Terreno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Nombre del Terreno: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Residencial Las Palmas (Lote 42)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Ubicación: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Zona Dorada, Mazatlán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Superficie: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250 m²</w:t>
            </w:r>
          </w:p>
        </w:tc>
      </w:tr>
    </w:tbl>
    <w:p/>
    <w:p>
      <w:pPr>
        <w:pStyle w:val="Heading2"/>
      </w:pPr>
      <w:r>
        <w:t>Estado de Cuenta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28B22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Concepto</w:t>
            </w:r>
          </w:p>
        </w:tc>
        <w:tc>
          <w:tcPr>
            <w:tcW w:type="dxa" w:w="4320"/>
            <w:shd w:fill="228B22" w:val="clear"/>
          </w:tcPr>
          <w:p>
            <w:pPr>
              <w:jc w:val="center"/>
            </w:pPr>
            <w:r>
              <w:rPr>
                <w:b/>
                <w:color w:val="FFFFFF"/>
              </w:rPr>
              <w:t>Monto</w:t>
            </w:r>
          </w:p>
        </w:tc>
      </w:tr>
      <w:tr>
        <w:tc>
          <w:tcPr>
            <w:tcW w:type="dxa" w:w="4320"/>
          </w:tcPr>
          <w:p>
            <w:r>
              <w:t>Precio Total del Terreno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$230,000.00 MXN</w:t>
            </w:r>
          </w:p>
        </w:tc>
      </w:tr>
      <w:tr>
        <w:tc>
          <w:tcPr>
            <w:tcW w:type="dxa" w:w="4320"/>
          </w:tcPr>
          <w:p>
            <w:r>
              <w:t>(-) Anticipo Realizado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$60,000.00 MXN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(=) Saldo Restante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color w:val="228B22"/>
              </w:rPr>
              <w:t>$170,000.00 MXN</w:t>
            </w:r>
          </w:p>
        </w:tc>
      </w:tr>
      <w:tr>
        <w:tc>
          <w:tcPr>
            <w:tcW w:type="dxa" w:w="4320"/>
          </w:tcPr>
          <w:p>
            <w:r>
              <w:t>Estado del Contrato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EN PROCESO</w:t>
            </w:r>
          </w:p>
        </w:tc>
      </w:tr>
    </w:tbl>
    <w:p/>
    <w:p/>
    <w:p>
      <w:pPr>
        <w:jc w:val="center"/>
      </w:pPr>
      <w:r>
        <w:rPr>
          <w:sz w:val="28"/>
        </w:rPr>
        <w:t>________________________________________</w:t>
      </w:r>
    </w:p>
    <w:p>
      <w:pPr>
        <w:jc w:val="center"/>
      </w:pPr>
      <w:r>
        <w:t>Firma del Comprador</w:t>
      </w:r>
    </w:p>
    <w:p/>
    <w:p/>
    <w:p>
      <w:pPr>
        <w:jc w:val="center"/>
      </w:pPr>
      <w:r>
        <w:rPr>
          <w:sz w:val="28"/>
        </w:rPr>
        <w:t>________________________________________</w:t>
      </w:r>
    </w:p>
    <w:p>
      <w:pPr>
        <w:jc w:val="center"/>
      </w:pPr>
      <w:r>
        <w:t>Sello y Firma Autorizada</w:t>
      </w:r>
    </w:p>
    <w:p/>
    <w:p>
      <w:pPr>
        <w:jc w:val="center"/>
      </w:pPr>
      <w:r>
        <w:rPr>
          <w:i/>
          <w:color w:val="888888"/>
          <w:sz w:val="16"/>
        </w:rPr>
        <w:t>Este documento es un comprobante oficial de pago parcial.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